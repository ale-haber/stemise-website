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STEMise EdTech Platform</w:t>
      </w:r>
    </w:p>
    <w:p>
      <w:pPr>
        <w:jc w:val="center"/>
      </w:pPr>
      <w:r>
        <w:rPr>
          <w:color w:val="555555"/>
          <w:sz w:val="28"/>
        </w:rPr>
        <w:t>Strategic Plan for Building an Interactive Learning Platform</w:t>
      </w:r>
    </w:p>
    <w:p>
      <w:pPr>
        <w:spacing w:after="720"/>
        <w:jc w:val="center"/>
      </w:pPr>
      <w:r>
        <w:rPr>
          <w:color w:val="888888"/>
          <w:sz w:val="20"/>
        </w:rPr>
        <w:t>Prepared for the STEMise Team  ·  May 2026</w:t>
      </w:r>
    </w:p>
    <w:p>
      <w:pPr>
        <w:pStyle w:val="Heading1"/>
      </w:pPr>
      <w:r>
        <w:t>1. The Big Picture</w:t>
      </w:r>
    </w:p>
    <w:p>
      <w:pPr>
        <w:spacing w:after="160"/>
      </w:pPr>
      <w:r>
        <w:rPr>
          <w:b w:val="0"/>
          <w:i w:val="0"/>
        </w:rPr>
        <w:t>STEMise already has a beautiful public website, a curriculum structure with three age paths (Primary 6–10, Middle School 11–13, High School 14–18), free STEM kits, and a growing global community. The next step is to build an interactive EdTech platform — a separate product that turns our static curriculum pages into something kids actually want to come back to every day.</w:t>
      </w:r>
    </w:p>
    <w:p>
      <w:pPr>
        <w:spacing w:after="160"/>
      </w:pPr>
      <w:r>
        <w:rPr>
          <w:b w:val="0"/>
          <w:i w:val="0"/>
        </w:rPr>
        <w:t>Think of it as the difference between reading a textbook and playing through a lesson. The website stays as the public front door (information, events, kits, about us). The EdTech platform is the learning experience itself — gamified, interactive, and powered by AI to help our curriculum team move fast.</w:t>
      </w:r>
    </w:p>
    <w:p>
      <w:pPr>
        <w:pStyle w:val="Heading1"/>
      </w:pPr>
      <w:r>
        <w:t>2. What We Want to Build</w:t>
      </w:r>
    </w:p>
    <w:p>
      <w:pPr>
        <w:pStyle w:val="Heading2"/>
      </w:pPr>
      <w:r>
        <w:t>2.1 A Duolingo-Style Learning Experience</w:t>
      </w:r>
    </w:p>
    <w:p>
      <w:pPr>
        <w:spacing w:after="160"/>
      </w:pPr>
      <w:r>
        <w:rPr>
          <w:b w:val="0"/>
          <w:i w:val="0"/>
        </w:rPr>
        <w:t>The core idea is to give students a path they can follow at their own pace, with clear progress, rewards, and a feeling of accomplishment. Here's what that looks like:</w:t>
      </w:r>
    </w:p>
    <w:p>
      <w:pPr>
        <w:pStyle w:val="ListBullet"/>
        <w:spacing w:after="80"/>
        <w:ind w:left="504"/>
      </w:pPr>
      <w:r>
        <w:t>Skill trees — visual maps showing what topics are ahead and what's been completed</w:t>
      </w:r>
    </w:p>
    <w:p>
      <w:pPr>
        <w:pStyle w:val="ListBullet"/>
        <w:spacing w:after="80"/>
        <w:ind w:left="504"/>
      </w:pPr>
      <w:r>
        <w:t>Bite-sized lessons — each lesson takes 5–15 minutes, not an hour</w:t>
      </w:r>
    </w:p>
    <w:p>
      <w:pPr>
        <w:pStyle w:val="ListBullet"/>
        <w:spacing w:after="80"/>
        <w:ind w:left="504"/>
      </w:pPr>
      <w:r>
        <w:t>XP (experience points) and streaks — small rewards that keep students coming back daily</w:t>
      </w:r>
    </w:p>
    <w:p>
      <w:pPr>
        <w:pStyle w:val="ListBullet"/>
        <w:spacing w:after="80"/>
        <w:ind w:left="504"/>
      </w:pPr>
      <w:r>
        <w:t>Levels of difficulty — within each topic, students progress from beginner to advanced</w:t>
      </w:r>
    </w:p>
    <w:p>
      <w:pPr>
        <w:pStyle w:val="ListBullet"/>
        <w:spacing w:after="80"/>
        <w:ind w:left="504"/>
      </w:pPr>
      <w:r>
        <w:t>Badges and certificates — milestones that feel real and can be shared</w:t>
      </w:r>
    </w:p>
    <w:p>
      <w:pPr>
        <w:pStyle w:val="ListBullet"/>
        <w:spacing w:after="80"/>
        <w:ind w:left="504"/>
      </w:pPr>
      <w:r>
        <w:t>Leaderboards — friendly competition among peers (optional, can be turned off)</w:t>
      </w:r>
    </w:p>
    <w:p>
      <w:pPr>
        <w:pStyle w:val="ListBullet"/>
        <w:spacing w:after="80"/>
        <w:ind w:left="504"/>
      </w:pPr>
      <w:r>
        <w:t>Hearts or energy system — limits that encourage focus, not rushing (optional)</w:t>
      </w:r>
    </w:p>
    <w:p>
      <w:pPr>
        <w:pStyle w:val="Heading2"/>
      </w:pPr>
      <w:r>
        <w:t>2.2 Interactive STEM Lessons (Not Just Reading)</w:t>
      </w:r>
    </w:p>
    <w:p>
      <w:pPr>
        <w:spacing w:after="160"/>
      </w:pPr>
      <w:r>
        <w:rPr>
          <w:b w:val="0"/>
          <w:i w:val="0"/>
        </w:rPr>
        <w:t>Static pages are fine for browsing, but real learning happens when students do things. We want each lesson to include at least one interactive element:</w:t>
      </w:r>
    </w:p>
    <w:p>
      <w:pPr>
        <w:pStyle w:val="ListBullet"/>
        <w:spacing w:after="80"/>
        <w:ind w:left="504"/>
      </w:pPr>
      <w:r>
        <w:t>Live code editors — students write and run code right in the browser (for coding topics)</w:t>
      </w:r>
    </w:p>
    <w:p>
      <w:pPr>
        <w:pStyle w:val="ListBullet"/>
        <w:spacing w:after="80"/>
        <w:ind w:left="504"/>
      </w:pPr>
      <w:r>
        <w:t>Drag-and-drop experiments — visual simulations for physics, chemistry, biology</w:t>
      </w:r>
    </w:p>
    <w:p>
      <w:pPr>
        <w:pStyle w:val="ListBullet"/>
        <w:spacing w:after="80"/>
        <w:ind w:left="504"/>
      </w:pPr>
      <w:r>
        <w:t>Quizzes and challenges — multiple choice, fill-in-the-blank, matching, ordering</w:t>
      </w:r>
    </w:p>
    <w:p>
      <w:pPr>
        <w:pStyle w:val="ListBullet"/>
        <w:spacing w:after="80"/>
        <w:ind w:left="504"/>
      </w:pPr>
      <w:r>
        <w:t>Mini-projects — short guided builds that produce something the student can see or share</w:t>
      </w:r>
    </w:p>
    <w:p>
      <w:pPr>
        <w:pStyle w:val="ListBullet"/>
        <w:spacing w:after="80"/>
        <w:ind w:left="504"/>
      </w:pPr>
      <w:r>
        <w:t>Reflection prompts — open-ended questions that help younger students think out loud</w:t>
      </w:r>
    </w:p>
    <w:p>
      <w:pPr>
        <w:pStyle w:val="Heading2"/>
      </w:pPr>
      <w:r>
        <w:t>2.3 Three Age Paths with Depth Levels</w:t>
      </w:r>
    </w:p>
    <w:p>
      <w:pPr>
        <w:spacing w:after="160"/>
      </w:pPr>
      <w:r>
        <w:rPr>
          <w:b w:val="0"/>
          <w:i w:val="0"/>
        </w:rPr>
        <w:t>Our existing three paths stay central. Inside each path, we add layers of depth:</w:t>
      </w:r>
    </w:p>
    <w:p>
      <w:pPr>
        <w:spacing w:after="160"/>
      </w:pPr>
      <w:r>
        <w:rPr>
          <w:b/>
          <w:i w:val="0"/>
        </w:rPr>
        <w:t>Primary Path (Ages 6–10)</w:t>
      </w:r>
    </w:p>
    <w:p>
      <w:pPr>
        <w:pStyle w:val="ListBullet"/>
        <w:spacing w:after="80"/>
        <w:ind w:left="504"/>
      </w:pPr>
      <w:r>
        <w:t>Level 1: Discovery — playful introductions, lots of visuals, minimal text</w:t>
      </w:r>
    </w:p>
    <w:p>
      <w:pPr>
        <w:pStyle w:val="ListBullet"/>
        <w:spacing w:after="80"/>
        <w:ind w:left="504"/>
      </w:pPr>
      <w:r>
        <w:t>Level 2: Explorer — guided experiments with step-by-step instructions</w:t>
      </w:r>
    </w:p>
    <w:p>
      <w:pPr>
        <w:pStyle w:val="ListBullet"/>
        <w:spacing w:after="80"/>
        <w:ind w:left="504"/>
      </w:pPr>
      <w:r>
        <w:t>Level 3: Builder — short projects that combine what they've learned</w:t>
      </w:r>
    </w:p>
    <w:p>
      <w:pPr>
        <w:spacing w:after="160"/>
      </w:pPr>
      <w:r>
        <w:rPr>
          <w:b/>
          <w:i w:val="0"/>
        </w:rPr>
        <w:t>Middle School Path (Ages 11–13)</w:t>
      </w:r>
    </w:p>
    <w:p>
      <w:pPr>
        <w:pStyle w:val="ListBullet"/>
        <w:spacing w:after="80"/>
        <w:ind w:left="504"/>
      </w:pPr>
      <w:r>
        <w:t>Level 1: Foundations — core concepts explained clearly with interactive examples</w:t>
      </w:r>
    </w:p>
    <w:p>
      <w:pPr>
        <w:pStyle w:val="ListBullet"/>
        <w:spacing w:after="80"/>
        <w:ind w:left="504"/>
      </w:pPr>
      <w:r>
        <w:t>Level 2: Projects — apply concepts in structured, medium-length builds</w:t>
      </w:r>
    </w:p>
    <w:p>
      <w:pPr>
        <w:pStyle w:val="ListBullet"/>
        <w:spacing w:after="80"/>
        <w:ind w:left="504"/>
      </w:pPr>
      <w:r>
        <w:t>Level 3: Challenge — open-ended problems and real-world scenarios</w:t>
      </w:r>
    </w:p>
    <w:p>
      <w:pPr>
        <w:spacing w:after="160"/>
      </w:pPr>
      <w:r>
        <w:rPr>
          <w:b/>
          <w:i w:val="0"/>
        </w:rPr>
        <w:t>High School Path (Ages 14–18)</w:t>
      </w:r>
    </w:p>
    <w:p>
      <w:pPr>
        <w:pStyle w:val="ListBullet"/>
        <w:spacing w:after="80"/>
        <w:ind w:left="504"/>
      </w:pPr>
      <w:r>
        <w:t>Level 1: Concepts — deeper theory with practice problems</w:t>
      </w:r>
    </w:p>
    <w:p>
      <w:pPr>
        <w:pStyle w:val="ListBullet"/>
        <w:spacing w:after="80"/>
        <w:ind w:left="504"/>
      </w:pPr>
      <w:r>
        <w:t>Level 2: Labs — hands-on technical work (code, data, research)</w:t>
      </w:r>
    </w:p>
    <w:p>
      <w:pPr>
        <w:pStyle w:val="ListBullet"/>
        <w:spacing w:after="80"/>
        <w:ind w:left="504"/>
      </w:pPr>
      <w:r>
        <w:t>Level 3: Portfolio — substantial projects that can go into a student's portfolio</w:t>
      </w:r>
    </w:p>
    <w:p>
      <w:pPr>
        <w:pStyle w:val="Heading1"/>
      </w:pPr>
      <w:r>
        <w:t>3. The AI Curriculum Engine</w:t>
      </w:r>
    </w:p>
    <w:p>
      <w:pPr>
        <w:spacing w:after="160"/>
      </w:pPr>
      <w:r>
        <w:rPr>
          <w:b w:val="0"/>
          <w:i w:val="0"/>
        </w:rPr>
        <w:t>This is the part that makes our curriculum team's life much easier. We have people who design curriculum — the AI engine helps them turn that work into interactive platform pages without needing to be developers.</w:t>
      </w:r>
    </w:p>
    <w:p>
      <w:pPr>
        <w:pStyle w:val="Heading2"/>
      </w:pPr>
      <w:r>
        <w:t>3.1 How It Works (Simple Version)</w:t>
      </w:r>
    </w:p>
    <w:p>
      <w:pPr>
        <w:pStyle w:val="ListNumber"/>
        <w:spacing w:after="80"/>
      </w:pPr>
      <w:r>
        <w:t>Curriculum team writes content in a simple format — Google Docs, Notion, or a basic template with sections like: topic, learning goals, explanation, activity, and assessment.</w:t>
      </w:r>
    </w:p>
    <w:p>
      <w:pPr>
        <w:pStyle w:val="ListNumber"/>
        <w:spacing w:after="80"/>
      </w:pPr>
      <w:r>
        <w:t>They upload or paste it into the AI Curriculum Studio (a tool we build inside the platform's admin area).</w:t>
      </w:r>
    </w:p>
    <w:p>
      <w:pPr>
        <w:pStyle w:val="ListNumber"/>
        <w:spacing w:after="80"/>
      </w:pPr>
      <w:r>
        <w:t>The AI reads the content and generates an interactive lesson: it creates quiz questions from the text, suggests where to place interactive elements, formats everything for the right age group, and adjusts the language complexity to match the level.</w:t>
      </w:r>
    </w:p>
    <w:p>
      <w:pPr>
        <w:pStyle w:val="ListNumber"/>
        <w:spacing w:after="80"/>
      </w:pPr>
      <w:r>
        <w:t>A curriculum reviewer checks the AI output, makes edits, and hits publish.</w:t>
      </w:r>
    </w:p>
    <w:p>
      <w:pPr>
        <w:pStyle w:val="ListNumber"/>
        <w:spacing w:after="80"/>
      </w:pPr>
      <w:r>
        <w:t>The lesson goes live on the platform, already connected to the right path, level, and skill tree.</w:t>
      </w:r>
    </w:p>
    <w:p>
      <w:pPr>
        <w:pStyle w:val="Heading2"/>
      </w:pPr>
      <w:r>
        <w:t>3.2 What the AI Actually Does</w:t>
      </w:r>
    </w:p>
    <w:p>
      <w:pPr>
        <w:pStyle w:val="ListBullet"/>
        <w:spacing w:after="80"/>
        <w:ind w:left="504"/>
      </w:pPr>
      <w:r>
        <w:t>Reads plain-text curriculum and generates structured lesson pages</w:t>
      </w:r>
    </w:p>
    <w:p>
      <w:pPr>
        <w:pStyle w:val="ListBullet"/>
        <w:spacing w:after="80"/>
        <w:ind w:left="504"/>
      </w:pPr>
      <w:r>
        <w:t>Auto-generates quiz questions (multiple choice, true/false, fill-in-the-blank) from the content</w:t>
      </w:r>
    </w:p>
    <w:p>
      <w:pPr>
        <w:pStyle w:val="ListBullet"/>
        <w:spacing w:after="80"/>
        <w:ind w:left="504"/>
      </w:pPr>
      <w:r>
        <w:t>Adjusts reading level and tone based on the target age group</w:t>
      </w:r>
    </w:p>
    <w:p>
      <w:pPr>
        <w:pStyle w:val="ListBullet"/>
        <w:spacing w:after="80"/>
        <w:ind w:left="504"/>
      </w:pPr>
      <w:r>
        <w:t>Suggests where to add interactive elements (simulations, code editors, drag-and-drop)</w:t>
      </w:r>
    </w:p>
    <w:p>
      <w:pPr>
        <w:pStyle w:val="ListBullet"/>
        <w:spacing w:after="80"/>
        <w:ind w:left="504"/>
      </w:pPr>
      <w:r>
        <w:t>Tags lessons with the right topics, skills, and difficulty levels automatically</w:t>
      </w:r>
    </w:p>
    <w:p>
      <w:pPr>
        <w:pStyle w:val="ListBullet"/>
        <w:spacing w:after="80"/>
        <w:ind w:left="504"/>
      </w:pPr>
      <w:r>
        <w:t>Translates lessons into other languages (future phase)</w:t>
      </w:r>
    </w:p>
    <w:p>
      <w:pPr>
        <w:pStyle w:val="Heading2"/>
      </w:pPr>
      <w:r>
        <w:t>3.3 Human Always in the Loop</w:t>
      </w:r>
    </w:p>
    <w:p>
      <w:pPr>
        <w:spacing w:after="160"/>
      </w:pPr>
      <w:r>
        <w:rPr>
          <w:b w:val="0"/>
          <w:i w:val="0"/>
        </w:rPr>
        <w:t>The AI is an assistant, not a replacement. Every lesson generated by AI goes through human review before it's published. The curriculum team stays in full control of quality, accuracy, and pedagogy.</w:t>
      </w:r>
    </w:p>
    <w:p>
      <w:pPr>
        <w:pStyle w:val="Heading1"/>
      </w:pPr>
      <w:r>
        <w:t>4. Open-Source Building Blocks</w:t>
      </w:r>
    </w:p>
    <w:p>
      <w:pPr>
        <w:spacing w:after="160"/>
      </w:pPr>
      <w:r>
        <w:rPr>
          <w:b w:val="0"/>
          <w:i w:val="0"/>
        </w:rPr>
        <w:t>We don't need to build everything from scratch. There are excellent open-source projects we can use as foundations or integrate as components:</w:t>
      </w:r>
    </w:p>
    <w:p>
      <w:pPr>
        <w:spacing w:after="160"/>
      </w:pPr>
      <w:r>
        <w:rPr>
          <w:b/>
          <w:i w:val="0"/>
        </w:rPr>
        <w:t>For the Learning Platform</w:t>
      </w:r>
    </w:p>
    <w:p>
      <w:pPr>
        <w:pStyle w:val="ListBullet"/>
        <w:spacing w:after="80"/>
        <w:ind w:left="504"/>
      </w:pPr>
      <w:r>
        <w:t>Open edX — a mature, open-source LMS built by MIT/Harvard. Supports interactive content, badges, certificates, and can be extended with plugins (XBlocks). Good for hosting structured courses.</w:t>
      </w:r>
    </w:p>
    <w:p>
      <w:pPr>
        <w:pStyle w:val="ListBullet"/>
        <w:spacing w:after="80"/>
        <w:ind w:left="504"/>
      </w:pPr>
      <w:r>
        <w:t>LibreLingo — an open-source Duolingo clone. We can study its architecture for gamification patterns (spaced repetition, skill trees, progress tracking) and adapt them to STEM.</w:t>
      </w:r>
    </w:p>
    <w:p>
      <w:pPr>
        <w:spacing w:after="160"/>
      </w:pPr>
      <w:r>
        <w:rPr>
          <w:b/>
          <w:i w:val="0"/>
        </w:rPr>
        <w:t>For Interactive Coding Lessons</w:t>
      </w:r>
    </w:p>
    <w:p>
      <w:pPr>
        <w:pStyle w:val="ListBullet"/>
        <w:spacing w:after="80"/>
        <w:ind w:left="504"/>
      </w:pPr>
      <w:r>
        <w:t>Scratch / ScratchJr (MIT) — the gold standard for visual, block-based coding for younger kids. We can embed or link to Scratch projects directly in primary path lessons.</w:t>
      </w:r>
    </w:p>
    <w:p>
      <w:pPr>
        <w:pStyle w:val="ListBullet"/>
        <w:spacing w:after="80"/>
        <w:ind w:left="504"/>
      </w:pPr>
      <w:r>
        <w:t>CodeCombat — open-source game-based coding where students write real Python/JavaScript. Great model for middle and high school coding tracks.</w:t>
      </w:r>
    </w:p>
    <w:p>
      <w:pPr>
        <w:pStyle w:val="ListBullet"/>
        <w:spacing w:after="80"/>
        <w:ind w:left="504"/>
      </w:pPr>
      <w:r>
        <w:t>freeCodeCamp — open-source, project-based curriculum for web development, data science, and more. Excellent reference for how to structure hands-on coding lessons.</w:t>
      </w:r>
    </w:p>
    <w:p>
      <w:pPr>
        <w:spacing w:after="160"/>
      </w:pPr>
      <w:r>
        <w:rPr>
          <w:b/>
          <w:i w:val="0"/>
        </w:rPr>
        <w:t>For Science Simulations</w:t>
      </w:r>
    </w:p>
    <w:p>
      <w:pPr>
        <w:pStyle w:val="ListBullet"/>
        <w:spacing w:after="80"/>
        <w:ind w:left="504"/>
      </w:pPr>
      <w:r>
        <w:t>PhET Interactive Simulations (University of Colorado) — free, research-backed simulations for physics, chemistry, biology, and math. Perfect for embedding in our lessons.</w:t>
      </w:r>
    </w:p>
    <w:p>
      <w:pPr>
        <w:pStyle w:val="ListBullet"/>
        <w:spacing w:after="80"/>
        <w:ind w:left="504"/>
      </w:pPr>
      <w:r>
        <w:t>p5.js — open-source creative coding library. Great for building custom interactive visualizations that students can play with.</w:t>
      </w:r>
    </w:p>
    <w:p>
      <w:pPr>
        <w:spacing w:after="160"/>
      </w:pPr>
      <w:r>
        <w:rPr>
          <w:b/>
          <w:i w:val="0"/>
        </w:rPr>
        <w:t>For AI / Curriculum Generation</w:t>
      </w:r>
    </w:p>
    <w:p>
      <w:pPr>
        <w:pStyle w:val="ListBullet"/>
        <w:spacing w:after="80"/>
        <w:ind w:left="504"/>
      </w:pPr>
      <w:r>
        <w:t>LangChain / LlamaIndex — open-source frameworks for building AI pipelines. We can use these to build the curriculum conversion engine.</w:t>
      </w:r>
    </w:p>
    <w:p>
      <w:pPr>
        <w:pStyle w:val="ListBullet"/>
        <w:spacing w:after="80"/>
        <w:ind w:left="504"/>
      </w:pPr>
      <w:r>
        <w:t>Ollama or OpenAI API — for the language model that powers the AI assistant. We can start with a hosted API and move to self-hosted later if needed.</w:t>
      </w:r>
    </w:p>
    <w:p>
      <w:pPr>
        <w:pStyle w:val="Heading1"/>
      </w:pPr>
      <w:r>
        <w:t>5. How It Connects to the Website</w:t>
      </w:r>
    </w:p>
    <w:p>
      <w:pPr>
        <w:spacing w:after="160"/>
      </w:pPr>
      <w:r>
        <w:rPr>
          <w:b w:val="0"/>
          <w:i w:val="0"/>
        </w:rPr>
        <w:t>The website (stemise.org) and the EdTech platform are separate products, but they feel like one experience for the user.</w:t>
      </w:r>
    </w:p>
    <w:p>
      <w:pPr>
        <w:spacing w:after="160"/>
      </w:pPr>
      <w:r>
        <w:rPr>
          <w:b/>
          <w:i w:val="0"/>
        </w:rPr>
        <w:t>The Website (What We Already Have)</w:t>
      </w:r>
    </w:p>
    <w:p>
      <w:pPr>
        <w:pStyle w:val="ListBullet"/>
        <w:spacing w:after="80"/>
        <w:ind w:left="504"/>
      </w:pPr>
      <w:r>
        <w:t>Public-facing: homepage, about, events, kits, curriculum overview, contact</w:t>
      </w:r>
    </w:p>
    <w:p>
      <w:pPr>
        <w:pStyle w:val="ListBullet"/>
        <w:spacing w:after="80"/>
        <w:ind w:left="504"/>
      </w:pPr>
      <w:r>
        <w:t>Stays on the current tech stack (Vite + React + Supabase + Vercel)</w:t>
      </w:r>
    </w:p>
    <w:p>
      <w:pPr>
        <w:pStyle w:val="ListBullet"/>
        <w:spacing w:after="80"/>
        <w:ind w:left="504"/>
      </w:pPr>
      <w:r>
        <w:t>Links to the EdTech platform from the curriculum pages and homepage CTAs</w:t>
      </w:r>
    </w:p>
    <w:p>
      <w:pPr>
        <w:spacing w:after="160"/>
      </w:pPr>
      <w:r>
        <w:rPr>
          <w:b/>
          <w:i w:val="0"/>
        </w:rPr>
        <w:t>The EdTech Platform (What We're Building)</w:t>
      </w:r>
    </w:p>
    <w:p>
      <w:pPr>
        <w:pStyle w:val="ListBullet"/>
        <w:spacing w:after="80"/>
        <w:ind w:left="504"/>
      </w:pPr>
      <w:r>
        <w:t>Separate app, likely at learn.stemise.org or app.stemise.org</w:t>
      </w:r>
    </w:p>
    <w:p>
      <w:pPr>
        <w:pStyle w:val="ListBullet"/>
        <w:spacing w:after="80"/>
        <w:ind w:left="504"/>
      </w:pPr>
      <w:r>
        <w:t>Has its own login/signup (students create accounts to track progress)</w:t>
      </w:r>
    </w:p>
    <w:p>
      <w:pPr>
        <w:pStyle w:val="ListBullet"/>
        <w:spacing w:after="80"/>
        <w:ind w:left="504"/>
      </w:pPr>
      <w:r>
        <w:t>Connected to the website through shared branding, SSO (single sign-on), and navigation</w:t>
      </w:r>
    </w:p>
    <w:p>
      <w:pPr>
        <w:pStyle w:val="ListBullet"/>
        <w:spacing w:after="80"/>
        <w:ind w:left="504"/>
      </w:pPr>
      <w:r>
        <w:t>Built as its own codebase — can be deployed and scaled independently</w:t>
      </w:r>
    </w:p>
    <w:p>
      <w:pPr>
        <w:spacing w:after="160"/>
      </w:pPr>
      <w:r>
        <w:rPr>
          <w:b/>
          <w:i w:val="0"/>
        </w:rPr>
        <w:t>The System Design Stays Clean</w:t>
      </w:r>
    </w:p>
    <w:p>
      <w:pPr>
        <w:pStyle w:val="ListBullet"/>
        <w:spacing w:after="80"/>
        <w:ind w:left="504"/>
      </w:pPr>
      <w:r>
        <w:t>Website = marketing, information, community (public)</w:t>
      </w:r>
    </w:p>
    <w:p>
      <w:pPr>
        <w:pStyle w:val="ListBullet"/>
        <w:spacing w:after="80"/>
        <w:ind w:left="504"/>
      </w:pPr>
      <w:r>
        <w:t>Platform = learning, progress, gamification (authenticated)</w:t>
      </w:r>
    </w:p>
    <w:p>
      <w:pPr>
        <w:pStyle w:val="ListBullet"/>
        <w:spacing w:after="80"/>
        <w:ind w:left="504"/>
      </w:pPr>
      <w:r>
        <w:t>Admin tools = curriculum studio, AI engine, content management (internal team)</w:t>
      </w:r>
    </w:p>
    <w:p>
      <w:pPr>
        <w:pStyle w:val="ListBullet"/>
        <w:spacing w:after="80"/>
        <w:ind w:left="504"/>
      </w:pPr>
      <w:r>
        <w:t>Shared Supabase backend for user data and content where it makes sense</w:t>
      </w:r>
    </w:p>
    <w:p>
      <w:pPr>
        <w:pStyle w:val="Heading1"/>
      </w:pPr>
      <w:r>
        <w:t>6. Phased Rollout Strategy</w:t>
      </w:r>
    </w:p>
    <w:p>
      <w:pPr>
        <w:pStyle w:val="Heading2"/>
      </w:pPr>
      <w:r>
        <w:t>Phase 1 — Foundation (Months 1–3)</w:t>
      </w:r>
    </w:p>
    <w:p>
      <w:pPr>
        <w:pStyle w:val="ListBullet"/>
        <w:spacing w:after="80"/>
        <w:ind w:left="504"/>
      </w:pPr>
      <w:r>
        <w:t>Set up the platform project (separate repo, basic framework)</w:t>
      </w:r>
    </w:p>
    <w:p>
      <w:pPr>
        <w:pStyle w:val="ListBullet"/>
        <w:spacing w:after="80"/>
        <w:ind w:left="504"/>
      </w:pPr>
      <w:r>
        <w:t>Build the core lesson viewer — students can read through lessons with bookmarks and progress</w:t>
      </w:r>
    </w:p>
    <w:p>
      <w:pPr>
        <w:pStyle w:val="ListBullet"/>
        <w:spacing w:after="80"/>
        <w:ind w:left="504"/>
      </w:pPr>
      <w:r>
        <w:t>Implement basic gamification — XP, streaks, progress bars</w:t>
      </w:r>
    </w:p>
    <w:p>
      <w:pPr>
        <w:pStyle w:val="ListBullet"/>
        <w:spacing w:after="80"/>
        <w:ind w:left="504"/>
      </w:pPr>
      <w:r>
        <w:t>Create the AI Curriculum Studio (v1) — upload text, get a structured lesson draft</w:t>
      </w:r>
    </w:p>
    <w:p>
      <w:pPr>
        <w:pStyle w:val="ListBullet"/>
        <w:spacing w:after="80"/>
        <w:ind w:left="504"/>
      </w:pPr>
      <w:r>
        <w:t>Convert 5–10 existing curriculum topics into interactive lessons as proof of concept</w:t>
      </w:r>
    </w:p>
    <w:p>
      <w:pPr>
        <w:pStyle w:val="ListBullet"/>
        <w:spacing w:after="80"/>
        <w:ind w:left="504"/>
      </w:pPr>
      <w:r>
        <w:t>Launch internally for team testing</w:t>
      </w:r>
    </w:p>
    <w:p>
      <w:pPr>
        <w:pStyle w:val="Heading2"/>
      </w:pPr>
      <w:r>
        <w:t>Phase 2 — Interactive Content (Months 3–6)</w:t>
      </w:r>
    </w:p>
    <w:p>
      <w:pPr>
        <w:pStyle w:val="ListBullet"/>
        <w:spacing w:after="80"/>
        <w:ind w:left="504"/>
      </w:pPr>
      <w:r>
        <w:t>Add interactive elements — embedded code editors, quizzes, drag-and-drop activities</w:t>
      </w:r>
    </w:p>
    <w:p>
      <w:pPr>
        <w:pStyle w:val="ListBullet"/>
        <w:spacing w:after="80"/>
        <w:ind w:left="504"/>
      </w:pPr>
      <w:r>
        <w:t>Integrate open-source tools — PhET simulations, Scratch embeds for primary path</w:t>
      </w:r>
    </w:p>
    <w:p>
      <w:pPr>
        <w:pStyle w:val="ListBullet"/>
        <w:spacing w:after="80"/>
        <w:ind w:left="504"/>
      </w:pPr>
      <w:r>
        <w:t>Build skill trees and level progression for each age path</w:t>
      </w:r>
    </w:p>
    <w:p>
      <w:pPr>
        <w:pStyle w:val="ListBullet"/>
        <w:spacing w:after="80"/>
        <w:ind w:left="504"/>
      </w:pPr>
      <w:r>
        <w:t>Improve the AI engine — better quiz generation, auto-tagging, reading level adjustment</w:t>
      </w:r>
    </w:p>
    <w:p>
      <w:pPr>
        <w:pStyle w:val="ListBullet"/>
        <w:spacing w:after="80"/>
        <w:ind w:left="504"/>
      </w:pPr>
      <w:r>
        <w:t>Launch beta with a small group of real students (friends, partner schools, Discord community)</w:t>
      </w:r>
    </w:p>
    <w:p>
      <w:pPr>
        <w:pStyle w:val="Heading2"/>
      </w:pPr>
      <w:r>
        <w:t>Phase 3 — Growth (Months 6–12)</w:t>
      </w:r>
    </w:p>
    <w:p>
      <w:pPr>
        <w:pStyle w:val="ListBullet"/>
        <w:spacing w:after="80"/>
        <w:ind w:left="504"/>
      </w:pPr>
      <w:r>
        <w:t>Full public launch at learn.stemise.org</w:t>
      </w:r>
    </w:p>
    <w:p>
      <w:pPr>
        <w:pStyle w:val="ListBullet"/>
        <w:spacing w:after="80"/>
        <w:ind w:left="504"/>
      </w:pPr>
      <w:r>
        <w:t>Add badges, certificates, and leaderboards</w:t>
      </w:r>
    </w:p>
    <w:p>
      <w:pPr>
        <w:pStyle w:val="ListBullet"/>
        <w:spacing w:after="80"/>
        <w:ind w:left="504"/>
      </w:pPr>
      <w:r>
        <w:t>Expand content — aim for 20+ complete learning paths across all three age groups</w:t>
      </w:r>
    </w:p>
    <w:p>
      <w:pPr>
        <w:pStyle w:val="ListBullet"/>
        <w:spacing w:after="80"/>
        <w:ind w:left="504"/>
      </w:pPr>
      <w:r>
        <w:t>Add parent/teacher dashboards — track student progress and engagement</w:t>
      </w:r>
    </w:p>
    <w:p>
      <w:pPr>
        <w:pStyle w:val="ListBullet"/>
        <w:spacing w:after="80"/>
        <w:ind w:left="504"/>
      </w:pPr>
      <w:r>
        <w:t>Explore mobile app or responsive mobile experience</w:t>
      </w:r>
    </w:p>
    <w:p>
      <w:pPr>
        <w:pStyle w:val="ListBullet"/>
        <w:spacing w:after="80"/>
        <w:ind w:left="504"/>
      </w:pPr>
      <w:r>
        <w:t>AI-powered recommendations — suggest next lessons based on student behavior</w:t>
      </w:r>
    </w:p>
    <w:p>
      <w:pPr>
        <w:pStyle w:val="Heading2"/>
      </w:pPr>
      <w:r>
        <w:t>Phase 4 — Scale (Year 2+)</w:t>
      </w:r>
    </w:p>
    <w:p>
      <w:pPr>
        <w:pStyle w:val="ListBullet"/>
        <w:spacing w:after="80"/>
        <w:ind w:left="504"/>
      </w:pPr>
      <w:r>
        <w:t>Multi-language support (powered by AI translation + human review)</w:t>
      </w:r>
    </w:p>
    <w:p>
      <w:pPr>
        <w:pStyle w:val="ListBullet"/>
        <w:spacing w:after="80"/>
        <w:ind w:left="504"/>
      </w:pPr>
      <w:r>
        <w:t>Community features — students can share projects, help each other</w:t>
      </w:r>
    </w:p>
    <w:p>
      <w:pPr>
        <w:pStyle w:val="ListBullet"/>
        <w:spacing w:after="80"/>
        <w:ind w:left="504"/>
      </w:pPr>
      <w:r>
        <w:t>Partner school integrations — bulk onboarding, classroom tools</w:t>
      </w:r>
    </w:p>
    <w:p>
      <w:pPr>
        <w:pStyle w:val="ListBullet"/>
        <w:spacing w:after="80"/>
        <w:ind w:left="504"/>
      </w:pPr>
      <w:r>
        <w:t>Advanced analytics — understand what's working and what's not</w:t>
      </w:r>
    </w:p>
    <w:p>
      <w:pPr>
        <w:pStyle w:val="ListBullet"/>
        <w:spacing w:after="80"/>
        <w:ind w:left="504"/>
      </w:pPr>
      <w:r>
        <w:t>Open API for educators who want to use our content in their own tools</w:t>
      </w:r>
    </w:p>
    <w:p>
      <w:pPr>
        <w:pStyle w:val="Heading1"/>
      </w:pPr>
      <w:r>
        <w:t>7. Team &amp; Roles Needed</w:t>
      </w:r>
    </w:p>
    <w:p>
      <w:pPr>
        <w:spacing w:after="160"/>
      </w:pPr>
      <w:r>
        <w:rPr>
          <w:b w:val="0"/>
          <w:i w:val="0"/>
        </w:rPr>
        <w:t>Building this doesn't require a massive team right away, but it does need clear ownership:</w:t>
      </w:r>
    </w:p>
    <w:p>
      <w:pPr>
        <w:spacing w:after="160"/>
      </w:pPr>
      <w:r>
        <w:rPr>
          <w:b/>
          <w:i w:val="0"/>
        </w:rPr>
        <w:t>Curriculum Team (Already Exists)</w:t>
      </w:r>
    </w:p>
    <w:p>
      <w:pPr>
        <w:pStyle w:val="ListBullet"/>
        <w:spacing w:after="80"/>
        <w:ind w:left="504"/>
      </w:pPr>
      <w:r>
        <w:t>Write and review curriculum content</w:t>
      </w:r>
    </w:p>
    <w:p>
      <w:pPr>
        <w:pStyle w:val="ListBullet"/>
        <w:spacing w:after="80"/>
        <w:ind w:left="504"/>
      </w:pPr>
      <w:r>
        <w:t>Use the AI Curriculum Studio to generate lessons</w:t>
      </w:r>
    </w:p>
    <w:p>
      <w:pPr>
        <w:pStyle w:val="ListBullet"/>
        <w:spacing w:after="80"/>
        <w:ind w:left="504"/>
      </w:pPr>
      <w:r>
        <w:t>Quality-check AI output before publishing</w:t>
      </w:r>
    </w:p>
    <w:p>
      <w:pPr>
        <w:spacing w:after="160"/>
      </w:pPr>
      <w:r>
        <w:rPr>
          <w:b/>
          <w:i w:val="0"/>
        </w:rPr>
        <w:t>Technology Team</w:t>
      </w:r>
    </w:p>
    <w:p>
      <w:pPr>
        <w:pStyle w:val="ListBullet"/>
        <w:spacing w:after="80"/>
        <w:ind w:left="504"/>
      </w:pPr>
      <w:r>
        <w:t>Build and maintain the platform</w:t>
      </w:r>
    </w:p>
    <w:p>
      <w:pPr>
        <w:pStyle w:val="ListBullet"/>
        <w:spacing w:after="80"/>
        <w:ind w:left="504"/>
      </w:pPr>
      <w:r>
        <w:t>Build the AI Curriculum Studio</w:t>
      </w:r>
    </w:p>
    <w:p>
      <w:pPr>
        <w:pStyle w:val="ListBullet"/>
        <w:spacing w:after="80"/>
        <w:ind w:left="504"/>
      </w:pPr>
      <w:r>
        <w:t>Handle DevOps, hosting, and security</w:t>
      </w:r>
    </w:p>
    <w:p>
      <w:pPr>
        <w:pStyle w:val="ListBullet"/>
        <w:spacing w:after="80"/>
        <w:ind w:left="504"/>
      </w:pPr>
      <w:r>
        <w:t>Integrate open-source tools and APIs</w:t>
      </w:r>
    </w:p>
    <w:p>
      <w:pPr>
        <w:spacing w:after="160"/>
      </w:pPr>
      <w:r>
        <w:rPr>
          <w:b/>
          <w:i w:val="0"/>
        </w:rPr>
        <w:t>Design Team</w:t>
      </w:r>
    </w:p>
    <w:p>
      <w:pPr>
        <w:pStyle w:val="ListBullet"/>
        <w:spacing w:after="80"/>
        <w:ind w:left="504"/>
      </w:pPr>
      <w:r>
        <w:t>Design the platform UI/UX — must feel fun, not like a boring LMS</w:t>
      </w:r>
    </w:p>
    <w:p>
      <w:pPr>
        <w:pStyle w:val="ListBullet"/>
        <w:spacing w:after="80"/>
        <w:ind w:left="504"/>
      </w:pPr>
      <w:r>
        <w:t>Create visual assets for lessons (illustrations, icons, animations)</w:t>
      </w:r>
    </w:p>
    <w:p>
      <w:pPr>
        <w:pStyle w:val="ListBullet"/>
        <w:spacing w:after="80"/>
        <w:ind w:left="504"/>
      </w:pPr>
      <w:r>
        <w:t>Ensure the platform matches STEMise branding</w:t>
      </w:r>
    </w:p>
    <w:p>
      <w:pPr>
        <w:spacing w:after="160"/>
      </w:pPr>
      <w:r>
        <w:rPr>
          <w:b/>
          <w:i w:val="0"/>
        </w:rPr>
        <w:t>Outreach &amp; Growth</w:t>
      </w:r>
    </w:p>
    <w:p>
      <w:pPr>
        <w:pStyle w:val="ListBullet"/>
        <w:spacing w:after="80"/>
        <w:ind w:left="504"/>
      </w:pPr>
      <w:r>
        <w:t>Find beta testers (students, teachers, schools)</w:t>
      </w:r>
    </w:p>
    <w:p>
      <w:pPr>
        <w:pStyle w:val="ListBullet"/>
        <w:spacing w:after="80"/>
        <w:ind w:left="504"/>
      </w:pPr>
      <w:r>
        <w:t>Gather feedback and share it with the team</w:t>
      </w:r>
    </w:p>
    <w:p>
      <w:pPr>
        <w:pStyle w:val="ListBullet"/>
        <w:spacing w:after="80"/>
        <w:ind w:left="504"/>
      </w:pPr>
      <w:r>
        <w:t>Promote the platform through existing channels</w:t>
      </w:r>
    </w:p>
    <w:p>
      <w:pPr>
        <w:pStyle w:val="Heading1"/>
      </w:pPr>
      <w:r>
        <w:t>8. Dev Skills We Should Be Recruiting</w:t>
      </w:r>
    </w:p>
    <w:p>
      <w:pPr>
        <w:spacing w:after="160"/>
      </w:pPr>
      <w:r>
        <w:rPr>
          <w:b w:val="0"/>
          <w:i w:val="0"/>
        </w:rPr>
        <w:t>Right now we have two general developers who handle the website and basic infrastructure. That's a solid start, but building an interactive EdTech platform with AI-powered tools means we need to bring in people with more specialized skills. Here's what to look for — organized by priority and grouped by what each role actually brings to the project.</w:t>
      </w:r>
    </w:p>
    <w:p>
      <w:pPr>
        <w:pStyle w:val="Heading2"/>
      </w:pPr>
      <w:r>
        <w:t>8.1 High Priority — Recruit First</w:t>
      </w:r>
    </w:p>
    <w:p>
      <w:pPr>
        <w:spacing w:after="160"/>
      </w:pPr>
      <w:r>
        <w:rPr>
          <w:b/>
          <w:i w:val="0"/>
        </w:rPr>
        <w:t>Frontend Developer (Interactive / UI Focus)</w:t>
      </w:r>
    </w:p>
    <w:p>
      <w:pPr>
        <w:pStyle w:val="ListBullet"/>
        <w:spacing w:after="80"/>
        <w:ind w:left="504"/>
      </w:pPr>
      <w:r>
        <w:t>What they do: build the actual student-facing experience — skill trees, lesson views, animations, drag-and-drop activities, and the gamification UI</w:t>
      </w:r>
    </w:p>
    <w:p>
      <w:pPr>
        <w:pStyle w:val="ListBullet"/>
        <w:spacing w:after="80"/>
        <w:ind w:left="504"/>
      </w:pPr>
      <w:r>
        <w:t>Skills to look for: React or Next.js, TypeScript, CSS animations, responsive design, experience with interactive or educational UIs</w:t>
      </w:r>
    </w:p>
    <w:p>
      <w:pPr>
        <w:pStyle w:val="ListBullet"/>
        <w:spacing w:after="80"/>
        <w:ind w:left="504"/>
      </w:pPr>
      <w:r>
        <w:t>Why it matters: the platform has to feel fun and polished. A boring interface kills engagement, especially with younger students</w:t>
      </w:r>
    </w:p>
    <w:p>
      <w:pPr>
        <w:pStyle w:val="ListBullet"/>
        <w:spacing w:after="80"/>
        <w:ind w:left="504"/>
      </w:pPr>
      <w:r>
        <w:t>Nice to have: experience with canvas-based rendering, Framer Motion, or game-like UI libraries</w:t>
      </w:r>
    </w:p>
    <w:p>
      <w:pPr>
        <w:spacing w:after="160"/>
      </w:pPr>
      <w:r>
        <w:rPr>
          <w:b/>
          <w:i w:val="0"/>
        </w:rPr>
        <w:t>Backend / API Developer</w:t>
      </w:r>
    </w:p>
    <w:p>
      <w:pPr>
        <w:pStyle w:val="ListBullet"/>
        <w:spacing w:after="80"/>
        <w:ind w:left="504"/>
      </w:pPr>
      <w:r>
        <w:t>What they do: build the server-side logic — user accounts, progress tracking, XP/streaks system, lesson delivery, content management API</w:t>
      </w:r>
    </w:p>
    <w:p>
      <w:pPr>
        <w:pStyle w:val="ListBullet"/>
        <w:spacing w:after="80"/>
        <w:ind w:left="504"/>
      </w:pPr>
      <w:r>
        <w:t>Skills to look for: Node.js or Python, PostgreSQL or Supabase, REST or GraphQL APIs, authentication (OAuth, JWT)</w:t>
      </w:r>
    </w:p>
    <w:p>
      <w:pPr>
        <w:pStyle w:val="ListBullet"/>
        <w:spacing w:after="80"/>
        <w:ind w:left="504"/>
      </w:pPr>
      <w:r>
        <w:t>Why it matters: everything behind the scenes — saving progress, calculating levels, serving content — depends on a well-built backend</w:t>
      </w:r>
    </w:p>
    <w:p>
      <w:pPr>
        <w:pStyle w:val="ListBullet"/>
        <w:spacing w:after="80"/>
        <w:ind w:left="504"/>
      </w:pPr>
      <w:r>
        <w:t>Nice to have: experience with real-time features (WebSockets), caching, and rate limiting</w:t>
      </w:r>
    </w:p>
    <w:p>
      <w:pPr>
        <w:spacing w:after="160"/>
      </w:pPr>
      <w:r>
        <w:rPr>
          <w:b/>
          <w:i w:val="0"/>
        </w:rPr>
        <w:t>AI / ML Engineer (or AI-Savvy Developer)</w:t>
      </w:r>
    </w:p>
    <w:p>
      <w:pPr>
        <w:pStyle w:val="ListBullet"/>
        <w:spacing w:after="80"/>
        <w:ind w:left="504"/>
      </w:pPr>
      <w:r>
        <w:t>What they do: build the AI Curriculum Studio — the pipeline that turns plain-text curriculum into interactive lessons, generates quizzes, adjusts reading levels, and auto-tags content</w:t>
      </w:r>
    </w:p>
    <w:p>
      <w:pPr>
        <w:pStyle w:val="ListBullet"/>
        <w:spacing w:after="80"/>
        <w:ind w:left="504"/>
      </w:pPr>
      <w:r>
        <w:t>Skills to look for: experience with LLM APIs (OpenAI, Anthropic, or open-source models), prompt engineering, LangChain or similar frameworks, basic NLP concepts</w:t>
      </w:r>
    </w:p>
    <w:p>
      <w:pPr>
        <w:pStyle w:val="ListBullet"/>
        <w:spacing w:after="80"/>
        <w:ind w:left="504"/>
      </w:pPr>
      <w:r>
        <w:t>Why it matters: this is the core innovation that makes STEMise different — without it, the curriculum team becomes a bottleneck</w:t>
      </w:r>
    </w:p>
    <w:p>
      <w:pPr>
        <w:pStyle w:val="ListBullet"/>
        <w:spacing w:after="80"/>
        <w:ind w:left="504"/>
      </w:pPr>
      <w:r>
        <w:t>Nice to have: experience with fine-tuning models, RAG (retrieval-augmented generation), or building AI-powered content tools</w:t>
      </w:r>
    </w:p>
    <w:p>
      <w:pPr>
        <w:pStyle w:val="Heading2"/>
      </w:pPr>
      <w:r>
        <w:t>8.2 Medium Priority — Recruit During Phase 2</w:t>
      </w:r>
    </w:p>
    <w:p>
      <w:pPr>
        <w:spacing w:after="160"/>
      </w:pPr>
      <w:r>
        <w:rPr>
          <w:b/>
          <w:i w:val="0"/>
        </w:rPr>
        <w:t>DevOps / Infrastructure Engineer</w:t>
      </w:r>
    </w:p>
    <w:p>
      <w:pPr>
        <w:pStyle w:val="ListBullet"/>
        <w:spacing w:after="80"/>
        <w:ind w:left="504"/>
      </w:pPr>
      <w:r>
        <w:t>What they do: manage deployment, hosting, CI/CD pipelines, monitoring, and security</w:t>
      </w:r>
    </w:p>
    <w:p>
      <w:pPr>
        <w:pStyle w:val="ListBullet"/>
        <w:spacing w:after="80"/>
        <w:ind w:left="504"/>
      </w:pPr>
      <w:r>
        <w:t>Skills to look for: Docker, Vercel or AWS, GitHub Actions, database management, SSL/security basics</w:t>
      </w:r>
    </w:p>
    <w:p>
      <w:pPr>
        <w:pStyle w:val="ListBullet"/>
        <w:spacing w:after="80"/>
        <w:ind w:left="504"/>
      </w:pPr>
      <w:r>
        <w:t>Why it matters: once we have real students using the platform, uptime and reliability matter a lot. A part-time DevOps person prevents small issues from becoming crises</w:t>
      </w:r>
    </w:p>
    <w:p>
      <w:pPr>
        <w:spacing w:after="160"/>
      </w:pPr>
      <w:r>
        <w:rPr>
          <w:b/>
          <w:i w:val="0"/>
        </w:rPr>
        <w:t>Full-Stack Developer (Content Tools)</w:t>
      </w:r>
    </w:p>
    <w:p>
      <w:pPr>
        <w:pStyle w:val="ListBullet"/>
        <w:spacing w:after="80"/>
        <w:ind w:left="504"/>
      </w:pPr>
      <w:r>
        <w:t>What they do: build the admin panel and internal tools — the curriculum editor, content preview system, analytics dashboards</w:t>
      </w:r>
    </w:p>
    <w:p>
      <w:pPr>
        <w:pStyle w:val="ListBullet"/>
        <w:spacing w:after="80"/>
        <w:ind w:left="504"/>
      </w:pPr>
      <w:r>
        <w:t>Skills to look for: React + Node.js, form builders, WYSIWYG editors, dashboard UI</w:t>
      </w:r>
    </w:p>
    <w:p>
      <w:pPr>
        <w:pStyle w:val="ListBullet"/>
        <w:spacing w:after="80"/>
        <w:ind w:left="504"/>
      </w:pPr>
      <w:r>
        <w:t>Why it matters: the curriculum team needs tools that are easy to use. If the internal tools are clunky, content production slows down</w:t>
      </w:r>
    </w:p>
    <w:p>
      <w:pPr>
        <w:pStyle w:val="Heading2"/>
      </w:pPr>
      <w:r>
        <w:t>8.3 Lower Priority — Nice to Have or Phase 3+</w:t>
      </w:r>
    </w:p>
    <w:p>
      <w:pPr>
        <w:spacing w:after="160"/>
      </w:pPr>
      <w:r>
        <w:rPr>
          <w:b/>
          <w:i w:val="0"/>
        </w:rPr>
        <w:t>Mobile Developer</w:t>
      </w:r>
    </w:p>
    <w:p>
      <w:pPr>
        <w:pStyle w:val="ListBullet"/>
        <w:spacing w:after="80"/>
        <w:ind w:left="504"/>
      </w:pPr>
      <w:r>
        <w:t>What they do: build a mobile app or ensure the platform works perfectly on phones/tablets</w:t>
      </w:r>
    </w:p>
    <w:p>
      <w:pPr>
        <w:pStyle w:val="ListBullet"/>
        <w:spacing w:after="80"/>
        <w:ind w:left="504"/>
      </w:pPr>
      <w:r>
        <w:t>Skills to look for: React Native, Flutter, or strong responsive web skills</w:t>
      </w:r>
    </w:p>
    <w:p>
      <w:pPr>
        <w:pStyle w:val="ListBullet"/>
        <w:spacing w:after="80"/>
        <w:ind w:left="504"/>
      </w:pPr>
      <w:r>
        <w:t>Why it matters: many students, especially in underserved areas, access the internet primarily through phones</w:t>
      </w:r>
    </w:p>
    <w:p>
      <w:pPr>
        <w:spacing w:after="160"/>
      </w:pPr>
      <w:r>
        <w:rPr>
          <w:b/>
          <w:i w:val="0"/>
        </w:rPr>
        <w:t>Game / Interaction Designer-Developer</w:t>
      </w:r>
    </w:p>
    <w:p>
      <w:pPr>
        <w:pStyle w:val="ListBullet"/>
        <w:spacing w:after="80"/>
        <w:ind w:left="504"/>
      </w:pPr>
      <w:r>
        <w:t>What they do: build the interactive lesson components — simulations, mini-games, drag-and-drop labs, visual experiments</w:t>
      </w:r>
    </w:p>
    <w:p>
      <w:pPr>
        <w:pStyle w:val="ListBullet"/>
        <w:spacing w:after="80"/>
        <w:ind w:left="504"/>
      </w:pPr>
      <w:r>
        <w:t>Skills to look for: p5.js, Phaser, Three.js, or HTML5 Canvas. Comfort with physics simulations or visual programming</w:t>
      </w:r>
    </w:p>
    <w:p>
      <w:pPr>
        <w:pStyle w:val="ListBullet"/>
        <w:spacing w:after="80"/>
        <w:ind w:left="504"/>
      </w:pPr>
      <w:r>
        <w:t>Why it matters: this is what makes lessons feel alive instead of like a regular website</w:t>
      </w:r>
    </w:p>
    <w:p>
      <w:pPr>
        <w:spacing w:after="160"/>
      </w:pPr>
      <w:r>
        <w:rPr>
          <w:b/>
          <w:i w:val="0"/>
        </w:rPr>
        <w:t>Data / Analytics Developer</w:t>
      </w:r>
    </w:p>
    <w:p>
      <w:pPr>
        <w:pStyle w:val="ListBullet"/>
        <w:spacing w:after="80"/>
        <w:ind w:left="504"/>
      </w:pPr>
      <w:r>
        <w:t>What they do: build the tracking and analytics layer — which lessons work, where students drop off, engagement patterns, learning outcomes</w:t>
      </w:r>
    </w:p>
    <w:p>
      <w:pPr>
        <w:pStyle w:val="ListBullet"/>
        <w:spacing w:after="80"/>
        <w:ind w:left="504"/>
      </w:pPr>
      <w:r>
        <w:t>Skills to look for: SQL, data pipelines, basic dashboarding (Metabase, Grafana), event tracking</w:t>
      </w:r>
    </w:p>
    <w:p>
      <w:pPr>
        <w:pStyle w:val="ListBullet"/>
        <w:spacing w:after="80"/>
        <w:ind w:left="504"/>
      </w:pPr>
      <w:r>
        <w:t>Why it matters: data-driven decisions help us improve content and prove impact to funders</w:t>
      </w:r>
    </w:p>
    <w:p>
      <w:pPr>
        <w:pStyle w:val="Heading2"/>
      </w:pPr>
      <w:r>
        <w:t>8.4 How Our 2 Current Devs Fit In</w:t>
      </w:r>
    </w:p>
    <w:p>
      <w:pPr>
        <w:spacing w:after="160"/>
      </w:pPr>
      <w:r>
        <w:rPr>
          <w:b w:val="0"/>
          <w:i w:val="0"/>
        </w:rPr>
        <w:t>Our two general developers are already familiar with the website codebase (React, Supabase, Vite, Vercel). They should stay focused on:</w:t>
      </w:r>
    </w:p>
    <w:p>
      <w:pPr>
        <w:pStyle w:val="ListBullet"/>
        <w:spacing w:after="80"/>
        <w:ind w:left="504"/>
      </w:pPr>
      <w:r>
        <w:t>Maintaining and improving the main stemise.org website</w:t>
      </w:r>
    </w:p>
    <w:p>
      <w:pPr>
        <w:pStyle w:val="ListBullet"/>
        <w:spacing w:after="80"/>
        <w:ind w:left="504"/>
      </w:pPr>
      <w:r>
        <w:t>Setting up the platform project and initial architecture</w:t>
      </w:r>
    </w:p>
    <w:p>
      <w:pPr>
        <w:pStyle w:val="ListBullet"/>
        <w:spacing w:after="80"/>
        <w:ind w:left="504"/>
      </w:pPr>
      <w:r>
        <w:t>Bridging the website and platform (shared auth, navigation, branding)</w:t>
      </w:r>
    </w:p>
    <w:p>
      <w:pPr>
        <w:pStyle w:val="ListBullet"/>
        <w:spacing w:after="80"/>
        <w:ind w:left="504"/>
      </w:pPr>
      <w:r>
        <w:t>Mentoring and onboarding new dev recruits</w:t>
      </w:r>
    </w:p>
    <w:p>
      <w:pPr>
        <w:spacing w:after="160"/>
      </w:pPr>
      <w:r>
        <w:rPr>
          <w:b w:val="0"/>
          <w:i w:val="0"/>
        </w:rPr>
        <w:t>As new specialized developers join, the general devs shift into a coordination role — they know the full system and can help new people get productive fast.</w:t>
      </w:r>
    </w:p>
    <w:p>
      <w:pPr>
        <w:pStyle w:val="Heading2"/>
      </w:pPr>
      <w:r>
        <w:t>8.5 Where to Find Volunteer or Part-Time Developers</w:t>
      </w:r>
    </w:p>
    <w:p>
      <w:pPr>
        <w:pStyle w:val="ListBullet"/>
        <w:spacing w:after="80"/>
        <w:ind w:left="504"/>
      </w:pPr>
      <w:r>
        <w:t>Hack Club community — student developers who care about education and open source</w:t>
      </w:r>
    </w:p>
    <w:p>
      <w:pPr>
        <w:pStyle w:val="ListBullet"/>
        <w:spacing w:after="80"/>
        <w:ind w:left="504"/>
      </w:pPr>
      <w:r>
        <w:t>freeCodeCamp and open-source communities — developers looking for meaningful projects</w:t>
      </w:r>
    </w:p>
    <w:p>
      <w:pPr>
        <w:pStyle w:val="ListBullet"/>
        <w:spacing w:after="80"/>
        <w:ind w:left="504"/>
      </w:pPr>
      <w:r>
        <w:t>University CS programs — students looking for portfolio projects or nonprofit experience</w:t>
      </w:r>
    </w:p>
    <w:p>
      <w:pPr>
        <w:pStyle w:val="ListBullet"/>
        <w:spacing w:after="80"/>
        <w:ind w:left="504"/>
      </w:pPr>
      <w:r>
        <w:t>LinkedIn and Discord — post clear role descriptions with the nonprofit mission front and center</w:t>
      </w:r>
    </w:p>
    <w:p>
      <w:pPr>
        <w:pStyle w:val="ListBullet"/>
        <w:spacing w:after="80"/>
        <w:ind w:left="504"/>
      </w:pPr>
      <w:r>
        <w:t>Google Summer of Code / MLH Fellowship — structured programs that match student devs to open-source orgs</w:t>
      </w:r>
    </w:p>
    <w:p>
      <w:pPr>
        <w:pStyle w:val="ListBullet"/>
        <w:spacing w:after="80"/>
        <w:ind w:left="504"/>
      </w:pPr>
      <w:r>
        <w:t>Our own STEMise community — some of our older students or members may want to contribute</w:t>
      </w:r>
    </w:p>
    <w:p>
      <w:pPr>
        <w:spacing w:after="160"/>
      </w:pPr>
      <w:r>
        <w:rPr>
          <w:b w:val="0"/>
          <w:i/>
        </w:rPr>
        <w:t>Key tip: when recruiting volunteers, be specific about what they'll work on, how many hours per week, and what skills they'll gain. Vague 'help us build stuff' posts don't attract good people. 'Build a gamification engine for an EdTech nonprofit reaching 79 countries' does.</w:t>
      </w:r>
    </w:p>
    <w:p>
      <w:pPr>
        <w:pStyle w:val="Heading1"/>
      </w:pPr>
      <w:r>
        <w:t>9. What Success Looks Like</w:t>
      </w:r>
    </w:p>
    <w:p>
      <w:pPr>
        <w:spacing w:after="160"/>
      </w:pPr>
      <w:r>
        <w:rPr>
          <w:b/>
          <w:i w:val="0"/>
        </w:rPr>
        <w:t>In 6 months:</w:t>
      </w:r>
    </w:p>
    <w:p>
      <w:pPr>
        <w:pStyle w:val="ListBullet"/>
        <w:spacing w:after="80"/>
        <w:ind w:left="504"/>
      </w:pPr>
      <w:r>
        <w:t>A working platform with at least 10 interactive lessons across all three age paths</w:t>
      </w:r>
    </w:p>
    <w:p>
      <w:pPr>
        <w:pStyle w:val="ListBullet"/>
        <w:spacing w:after="80"/>
        <w:ind w:left="504"/>
      </w:pPr>
      <w:r>
        <w:t>Students can sign up, complete lessons, earn XP, and track progress</w:t>
      </w:r>
    </w:p>
    <w:p>
      <w:pPr>
        <w:pStyle w:val="ListBullet"/>
        <w:spacing w:after="80"/>
        <w:ind w:left="504"/>
      </w:pPr>
      <w:r>
        <w:t>The curriculum team can use the AI Studio to create new lessons without dev help</w:t>
      </w:r>
    </w:p>
    <w:p>
      <w:pPr>
        <w:pStyle w:val="ListBullet"/>
        <w:spacing w:after="80"/>
        <w:ind w:left="504"/>
      </w:pPr>
      <w:r>
        <w:t>Positive feedback from at least 50 beta users</w:t>
      </w:r>
    </w:p>
    <w:p>
      <w:pPr>
        <w:spacing w:after="160"/>
      </w:pPr>
      <w:r>
        <w:rPr>
          <w:b/>
          <w:i w:val="0"/>
        </w:rPr>
        <w:t>In 12 months:</w:t>
      </w:r>
    </w:p>
    <w:p>
      <w:pPr>
        <w:pStyle w:val="ListBullet"/>
        <w:spacing w:after="80"/>
        <w:ind w:left="504"/>
      </w:pPr>
      <w:r>
        <w:t>20+ learning paths available</w:t>
      </w:r>
    </w:p>
    <w:p>
      <w:pPr>
        <w:pStyle w:val="ListBullet"/>
        <w:spacing w:after="80"/>
        <w:ind w:left="504"/>
      </w:pPr>
      <w:r>
        <w:t>1,000+ active student accounts</w:t>
      </w:r>
    </w:p>
    <w:p>
      <w:pPr>
        <w:pStyle w:val="ListBullet"/>
        <w:spacing w:after="80"/>
        <w:ind w:left="504"/>
      </w:pPr>
      <w:r>
        <w:t>Regular content updates powered by the AI engine</w:t>
      </w:r>
    </w:p>
    <w:p>
      <w:pPr>
        <w:pStyle w:val="ListBullet"/>
        <w:spacing w:after="80"/>
        <w:ind w:left="504"/>
      </w:pPr>
      <w:r>
        <w:t>Teacher/parent dashboards live</w:t>
      </w:r>
    </w:p>
    <w:p>
      <w:pPr>
        <w:pStyle w:val="ListBullet"/>
        <w:spacing w:after="80"/>
        <w:ind w:left="504"/>
      </w:pPr>
      <w:r>
        <w:t>Mobile-friendly experience</w:t>
      </w:r>
    </w:p>
    <w:p>
      <w:pPr>
        <w:pStyle w:val="Heading1"/>
      </w:pPr>
      <w:r>
        <w:t>10. Budget Considerations</w:t>
      </w:r>
    </w:p>
    <w:p>
      <w:pPr>
        <w:spacing w:after="160"/>
      </w:pPr>
      <w:r>
        <w:rPr>
          <w:b w:val="0"/>
          <w:i w:val="0"/>
        </w:rPr>
        <w:t>Since STEMise is a nonprofit, we want to keep costs low. Here's the good news:</w:t>
      </w:r>
    </w:p>
    <w:p>
      <w:pPr>
        <w:pStyle w:val="ListBullet"/>
        <w:spacing w:after="80"/>
        <w:ind w:left="504"/>
      </w:pPr>
      <w:r>
        <w:t>Open-source tools mean zero licensing costs for the core platform</w:t>
      </w:r>
    </w:p>
    <w:p>
      <w:pPr>
        <w:pStyle w:val="ListBullet"/>
        <w:spacing w:after="80"/>
        <w:ind w:left="504"/>
      </w:pPr>
      <w:r>
        <w:t>AI APIs (like OpenAI or Anthropic) cost a few cents per lesson generated — very affordable at our scale</w:t>
      </w:r>
    </w:p>
    <w:p>
      <w:pPr>
        <w:pStyle w:val="ListBullet"/>
        <w:spacing w:after="80"/>
        <w:ind w:left="504"/>
      </w:pPr>
      <w:r>
        <w:t>Hosting on Vercel, Railway, or similar platforms can start free and scale as needed</w:t>
      </w:r>
    </w:p>
    <w:p>
      <w:pPr>
        <w:pStyle w:val="ListBullet"/>
        <w:spacing w:after="80"/>
        <w:ind w:left="504"/>
      </w:pPr>
      <w:r>
        <w:t>The biggest cost is people's time — which is why the AI engine is so important (it multiplies what a small curriculum team can produce)</w:t>
      </w:r>
    </w:p>
    <w:p>
      <w:pPr>
        <w:pStyle w:val="ListBullet"/>
        <w:spacing w:after="80"/>
        <w:ind w:left="504"/>
      </w:pPr>
      <w:r>
        <w:t>Potential grants: many foundations specifically fund EdTech nonprofits building interactive STEM tools for underserved communities</w:t>
      </w:r>
    </w:p>
    <w:p>
      <w:pPr>
        <w:pStyle w:val="Heading1"/>
      </w:pPr>
      <w:r>
        <w:t>11. Risks and Things to Watch</w:t>
      </w:r>
    </w:p>
    <w:p>
      <w:pPr>
        <w:pStyle w:val="ListBullet"/>
        <w:spacing w:after="80"/>
        <w:ind w:left="504"/>
      </w:pPr>
      <w:r>
        <w:t>Scope creep — it's tempting to build everything at once. Stick to the phases.</w:t>
      </w:r>
    </w:p>
    <w:p>
      <w:pPr>
        <w:pStyle w:val="ListBullet"/>
        <w:spacing w:after="80"/>
        <w:ind w:left="504"/>
      </w:pPr>
      <w:r>
        <w:t>AI quality — AI-generated content must always be reviewed. Bad content hurts trust.</w:t>
      </w:r>
    </w:p>
    <w:p>
      <w:pPr>
        <w:pStyle w:val="ListBullet"/>
        <w:spacing w:after="80"/>
        <w:ind w:left="504"/>
      </w:pPr>
      <w:r>
        <w:t>Student safety — COPPA/FERPA compliance matters for under-13 users. Plan for this early.</w:t>
      </w:r>
    </w:p>
    <w:p>
      <w:pPr>
        <w:pStyle w:val="ListBullet"/>
        <w:spacing w:after="80"/>
        <w:ind w:left="504"/>
      </w:pPr>
      <w:r>
        <w:t>Engagement vs. education — gamification should serve learning, not distract from it.</w:t>
      </w:r>
    </w:p>
    <w:p>
      <w:pPr>
        <w:pStyle w:val="ListBullet"/>
        <w:spacing w:after="80"/>
        <w:ind w:left="504"/>
      </w:pPr>
      <w:r>
        <w:t>Maintenance — open-source tools need updates. Budget time for ongoing maintenance.</w:t>
      </w:r>
    </w:p>
    <w:p>
      <w:pPr>
        <w:pStyle w:val="ListBullet"/>
        <w:spacing w:after="80"/>
        <w:ind w:left="504"/>
      </w:pPr>
      <w:r>
        <w:t>Internet access — many of our target students may have limited connectivity. Consider offline-friendly features in later phases.</w:t>
      </w:r>
    </w:p>
    <w:p>
      <w:pPr>
        <w:pStyle w:val="Heading1"/>
      </w:pPr>
      <w:r>
        <w:t>12. Immediate Next Steps</w:t>
      </w:r>
    </w:p>
    <w:p>
      <w:pPr>
        <w:pStyle w:val="ListNumber"/>
        <w:spacing w:after="80"/>
      </w:pPr>
      <w:r>
        <w:t>Share this plan with the leadership team and get alignment on the vision.</w:t>
      </w:r>
    </w:p>
    <w:p>
      <w:pPr>
        <w:pStyle w:val="ListNumber"/>
        <w:spacing w:after="80"/>
      </w:pPr>
      <w:r>
        <w:t>Decide on the tech stack for the platform (recommendation: Next.js + Supabase + Vercel, or Open edX if we want an existing LMS foundation).</w:t>
      </w:r>
    </w:p>
    <w:p>
      <w:pPr>
        <w:pStyle w:val="ListNumber"/>
        <w:spacing w:after="80"/>
      </w:pPr>
      <w:r>
        <w:t>Assign a small team to start Phase 1 — even 2–3 people can get the foundation going.</w:t>
      </w:r>
    </w:p>
    <w:p>
      <w:pPr>
        <w:pStyle w:val="ListNumber"/>
        <w:spacing w:after="80"/>
      </w:pPr>
      <w:r>
        <w:t>Pick 5 curriculum topics to convert as the first batch of interactive lessons.</w:t>
      </w:r>
    </w:p>
    <w:p>
      <w:pPr>
        <w:pStyle w:val="ListNumber"/>
        <w:spacing w:after="80"/>
      </w:pPr>
      <w:r>
        <w:t>Set up the platform repository and basic project structure.</w:t>
      </w:r>
    </w:p>
    <w:p>
      <w:pPr>
        <w:pStyle w:val="ListNumber"/>
        <w:spacing w:after="80"/>
      </w:pPr>
      <w:r>
        <w:t>Start building the AI Curriculum Studio prototype.</w:t>
      </w:r>
    </w:p>
    <w:p>
      <w:pPr>
        <w:pStyle w:val="ListNumber"/>
        <w:spacing w:after="80"/>
      </w:pPr>
      <w:r>
        <w:t>Post recruiting descriptions for the high-priority dev roles listed in Section 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